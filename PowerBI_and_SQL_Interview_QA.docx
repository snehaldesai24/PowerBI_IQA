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BI and SQL Interview Questions with Expected Answers</w:t>
      </w:r>
    </w:p>
    <w:p>
      <w:pPr>
        <w:pStyle w:val="Heading2"/>
      </w:pPr>
      <w:r>
        <w:t>Power BI Interview Questions</w:t>
      </w:r>
    </w:p>
    <w:p>
      <w:pPr>
        <w:pStyle w:val="ListNumber"/>
      </w:pPr>
      <w:r>
        <w:t xml:space="preserve">Q1. Tell me about yourself? </w:t>
      </w:r>
    </w:p>
    <w:p>
      <w:pPr/>
      <w:r>
        <w:t>Answer: In this you should cover all your technical expertise and education and any specific certifications you have, remember to finish this answer in 2 minutes. Here is a sample answer for an experienced person who is having 6 years of IT experience.</w:t>
        <w:br/>
        <w:br/>
        <w:t>"My self "Your name..." having overall 6 years of IT experience and power BI as 2 years of experience in Power BI. During these years I worked on many projects which has helped me to grow as a professional and I am now well versed in technical and analytical skills. I worked in various domain project during this tenure, but my primary skills in reporting area is for telecom industry (this industry can be changed based on your experience) where I have worked in development and support projects and I have been proficient in Power BI and SQL tools, and I am very focused and result oriented and I am committed to deliver the quality work.Also I am certified as a Power BI Data analyst from Microsoft."</w:t>
        <w:br/>
        <w:br/>
        <w:t>If You are graduate with no experience then this answer should cover your education with your skills and the projects you have done. Also having certification would be helpful.</w:t>
      </w:r>
    </w:p>
    <w:p/>
    <w:p>
      <w:pPr>
        <w:pStyle w:val="ListNumber"/>
      </w:pPr>
      <w:r>
        <w:t>Q2. can you tell me full life cycle of Power BI</w:t>
      </w:r>
    </w:p>
    <w:p>
      <w:pPr/>
      <w:r>
        <w:t>Answer: should cover all the steps of Power BI project, should tell about data connectivity, data cleaning, transformation, data modelling, data visualization.                                                            The Power BI life cycle starts with requirement gathering to identify KPIs and data sources. Next, I connect to the data, perform cleaning and transformation in Power Query, and design a proper data model with relationships and DAX measures. Then, I build interactive reports and dashboards and publish them to the Power BI Service. In the Service, I configure security, scheduled refresh, and share with stakeholders. Finally, I monitor performance, optimize the solution, and maintain it as business needs evolve. This ensures a complete flow from raw data to actionable insights.</w:t>
      </w:r>
    </w:p>
    <w:p/>
    <w:p>
      <w:pPr>
        <w:pStyle w:val="ListNumber"/>
      </w:pPr>
      <w:r>
        <w:t>Q3. working flow of Power BI</w:t>
      </w:r>
    </w:p>
    <w:p>
      <w:pPr/>
      <w:r>
        <w:t>Answer: The Power BI workflow starts with Data Preparation, where we connect to data sources and clean/transform data using the Query Editor. Next comes Data Modelling, where we define relationships, create measures, and structure data in Data View and Relationship View. Finally, we move to Data Visualization, where we build interactive reports and dashboards in the Report View to deliver insights to end users.</w:t>
      </w:r>
    </w:p>
    <w:p/>
    <w:p>
      <w:pPr>
        <w:pStyle w:val="ListNumber"/>
      </w:pPr>
      <w:r>
        <w:t>Q4. Power BI connectivity</w:t>
      </w:r>
    </w:p>
    <w:p>
      <w:pPr/>
      <w:r>
        <w:t>Answer: Power BI supports connectivity to a wide range of data sources. It can connect to flat files like Excel, CSV, JSON, PDF, or entire folders. It also connects to web-based sources and relational databases such as SQL Server, MySQL, and Azure SQL Database. For enterprise-level data, it supports SAP HANA, Amazon Redshift, and Teradata. Depending on the need, we can use Import, DirectQuery, or Live Connection to bring the data into Power BI.</w:t>
      </w:r>
    </w:p>
    <w:p/>
    <w:p>
      <w:pPr>
        <w:pStyle w:val="ListNumber"/>
      </w:pPr>
      <w:r>
        <w:t>Q5. can you tell me different tools of Power BI?</w:t>
      </w:r>
    </w:p>
    <w:p>
      <w:pPr/>
      <w:r>
        <w:t>Answer: Power BI Desktop, Power BI pro, Power BI mobile</w:t>
      </w:r>
    </w:p>
    <w:p/>
    <w:p>
      <w:pPr>
        <w:pStyle w:val="ListNumber"/>
      </w:pPr>
      <w:r>
        <w:t xml:space="preserve">Q6. What are different connection types? And which connection you have used in your projects? </w:t>
      </w:r>
    </w:p>
    <w:p>
      <w:pPr/>
      <w:r>
        <w:t xml:space="preserve">Answer: should state different connection types(import, DirectQuery,Live Connection,Composite Models) and try to explain the advantages and disadvantages of different connection types along with this. In your project as well whatever connection types you used tell that and you should know the reason why it was used. </w:t>
        <w:br/>
        <w:t>I've utilized different connection types based on specific project requirements(choose the answer depending upon your understanding and experience from below):</w:t>
        <w:br/>
        <w:br/>
        <w:t>Import Mode: This has been the workhorse for many projects. For example, I've built sales analysis dashboards where we imported data from SQL Server databases and Excel files containing sales transactions, customer details, and product information. The datasets were typically refreshed daily or multiple times a day. The performance was excellent, and we had the full power of DAX and Power Query to create complex calculations like Year-over-Year growth, rolling averages, and customer segmentation.</w:t>
        <w:br/>
        <w:t>DirectQuery: I've worked on projects requiring near real-time monitoring, such as an operational dashboard tracking manufacturing output from a large SQL Server database. The dataset was too large to import feasibly, and the business needed visibility into production numbers updated every few minutes. Using DirectQuery allowed us to meet this requirement, though it necessitated careful performance tuning of both the Power BI report and the source database queries.</w:t>
        <w:br/>
        <w:t>Live Connection: In a scenario where the organization had already invested heavily in building a robust enterprise data warehouse model in Azure Analysis Services (AAS), we used Live Connection. Our task was primarily report building, leveraging the existing measures, hierarchies, and security defined in the AAS model. This ensured consistency across different reports and departments using the central model.</w:t>
        <w:br/>
        <w:t>Composite Models: On one project, we needed to analyze real-time website traffic data (from a large database best suited for DirectQuery) alongside marketing campaign information stored in smaller, less frequently updated tables. We used a Composite Model, keeping the web traffic data in DirectQuery and importing the marketing tables. This gave us the benefit of real-time traffic analysis combined with the performance boost of having the marketing dimensions imported."</w:t>
      </w:r>
    </w:p>
    <w:p/>
    <w:p>
      <w:pPr>
        <w:pStyle w:val="ListNumber"/>
      </w:pPr>
      <w:r>
        <w:t>Q7. As a data analyst/power BI developer what are most important skills one should have?</w:t>
      </w:r>
    </w:p>
    <w:p>
      <w:pPr/>
      <w:r>
        <w:t>Answer: This is important question to answer, this will highlight your broader understanding about data anlaytics..</w:t>
        <w:br/>
        <w:t>It should cover:</w:t>
        <w:br/>
        <w:t>Core Power BI technical skills(data Transformation &amp; Preparation- Power Query/M language), Data Modelling,DAX,Data Visualization &amp; Storytelling, Power BI Service &amp; Collaboration.</w:t>
        <w:br/>
        <w:br/>
        <w:t>Broader technical/analytical Skills - SQL, Data Warehousing Concepts &amp; Databases,Analytical &amp; Problem solving skills</w:t>
        <w:br/>
        <w:br/>
        <w:t>Essential Soft Skills : Business understanding, Communication &amp; Presentation skill, Attention to detail, Curiosity</w:t>
      </w:r>
    </w:p>
    <w:p/>
    <w:p>
      <w:pPr>
        <w:pStyle w:val="ListNumber"/>
      </w:pPr>
      <w:r>
        <w:t>Q8. where we clean our data in Power BI Desktop?</w:t>
      </w:r>
    </w:p>
    <w:p>
      <w:pPr/>
      <w:r>
        <w:t>Answer: In power Query Editor. Additionally you can tell some answer related to your project where you cleaned some bad data(duplicate, missing, junk data etc..)</w:t>
      </w:r>
    </w:p>
    <w:p/>
    <w:p>
      <w:pPr>
        <w:pStyle w:val="ListNumber"/>
      </w:pPr>
      <w:r>
        <w:t>Q9. I have data in website, wanted to connect to website data, please elaborate steps</w:t>
      </w:r>
    </w:p>
    <w:p>
      <w:pPr/>
      <w:r>
        <w:t xml:space="preserve">Answer: This is something to understand the interface of Power BI Desktop and how you can connect to websites via power BI. So you should be able to answer, how to use this in Power BI Desktop(Get Data option in Power Query Editor) </w:t>
      </w:r>
    </w:p>
    <w:p/>
    <w:p>
      <w:pPr>
        <w:pStyle w:val="ListNumber"/>
      </w:pPr>
      <w:r>
        <w:t>Q10. how to connect excel file to power BI desktop?</w:t>
      </w:r>
    </w:p>
    <w:p>
      <w:pPr/>
      <w:r>
        <w:t>Answer: Using Get Data option, and then select Excel as source in power BI Desktop.</w:t>
      </w:r>
    </w:p>
    <w:p/>
    <w:p>
      <w:pPr>
        <w:pStyle w:val="ListNumber"/>
      </w:pPr>
      <w:r>
        <w:t>Q11. tell me how  you have developed your project - like how you connected to data</w:t>
      </w:r>
    </w:p>
    <w:p>
      <w:pPr/>
      <w:r>
        <w:t xml:space="preserve">Answer: Basically you should have clarity of your project here, review all the data sources used in your project, how you connected. </w:t>
        <w:br/>
        <w:br/>
        <w:t xml:space="preserve">So giving some SQL Server database connectivity or some cloud connectivity is suitable option as a data source, as this will feel that you have really worked on the real time project. </w:t>
      </w:r>
    </w:p>
    <w:p/>
    <w:p>
      <w:pPr>
        <w:pStyle w:val="ListNumber"/>
      </w:pPr>
      <w:r>
        <w:t>Q12. What type of project you worked? Support project or Development project</w:t>
      </w:r>
    </w:p>
    <w:p>
      <w:pPr/>
      <w:r>
        <w:t>Answer: You should know how both projects works - Development and Support project.</w:t>
        <w:br/>
        <w:br/>
        <w:t>For Development project, Focus is : Creating new Power BI solutions from scratch or undertaking significant new module development. Typical activities in this projects are :Requirement gathering, Data source Identification &amp; connection, Data Modelling, ETL, DAX Development, Report/Dashboard Design, testing &amp; validation, deployment, documentation.</w:t>
        <w:br/>
        <w:br/>
        <w:t>For Support projects, focus should be on Maintaining, troubleshooting, and improving existing Power BI solutions.</w:t>
        <w:br/>
        <w:t>Typical activities includes - Troubleshooting &amp; Issue Resolution,Performance Optimization,Enhancements &amp; Modifications,Data Validation &amp; Accuracy Checks, Managing Security &amp; Access, Monitoring scheduled refreshes, User Support &amp; Training.</w:t>
        <w:br/>
        <w:br/>
        <w:t>If you have worked in Development project - answer like this - "In roles I've prepared for and in typical project scenarios, development work has involved taking business requirements and translating them into fully functional Power BI solutions. This would include everything from the initial data sourcing and complex transformations in Power Query, to building out the data model and writing DAX measures for specific business logic, and finally designing interactive reports and dashboards to meet user needs."</w:t>
        <w:br/>
        <w:br/>
        <w:t>if you have worked in Support project - answer like this - "Support activities, which are crucial for the longevity and reliability of any BI solution, typically involve monitoring existing reports for issues like refresh failures or data discrepancies. It also includes performance tuning of existing DAX or data models, and implementing enhancements based on user feedback – for example, adding a new perspective to an existing report or modifying a calculation to reflect new business rules. This often requires strong debugging and problem-solving skills."</w:t>
        <w:br/>
        <w:br/>
        <w:t>If you have worked on both the projects, then summarize the above both answers accordingly.</w:t>
        <w:br/>
      </w:r>
    </w:p>
    <w:p/>
    <w:p>
      <w:pPr>
        <w:pStyle w:val="ListNumber"/>
      </w:pPr>
      <w:r>
        <w:t>Q13. tell me KPIs which were available in that project?</w:t>
      </w:r>
    </w:p>
    <w:p>
      <w:pPr/>
      <w:r>
        <w:t xml:space="preserve">Answer: You should know the KPIs you implemented in your project and try to answer it, basically lets assume you have worked on one Sales dashboard for different products, then these are some of typical KPIs you can tell, basically if asked give importance of some KPIs: Total Sales Revenue, Sales Growth(Year-over-Year % or Month-over-Month%), sales target Achivement(%), Average Deal Size/Average Purchase Value, Win rate %, Sales by Region/Product Category/Salesperson.. </w:t>
      </w:r>
    </w:p>
    <w:p/>
    <w:p>
      <w:pPr>
        <w:pStyle w:val="ListNumber"/>
      </w:pPr>
      <w:r>
        <w:t xml:space="preserve">Q14. I have monthwise sales data, which visual you going to use? </w:t>
      </w:r>
    </w:p>
    <w:p>
      <w:pPr/>
      <w:r>
        <w:t>Answer: This question is to test your understanding about different visuals fuctionality, so when you have data over a period of time, we should use Line Chart.</w:t>
      </w:r>
    </w:p>
    <w:p/>
    <w:p>
      <w:pPr>
        <w:pStyle w:val="ListNumber"/>
      </w:pPr>
      <w:r>
        <w:t>Q15. What are different join types/kind in power BI?</w:t>
      </w:r>
    </w:p>
    <w:p>
      <w:pPr/>
      <w:r>
        <w:t xml:space="preserve">Answer: Inner Join, Outer Joins(Left/right). Explain these with its functionality like - Inner join will give matching records between two tables, outer join will give all the records, and in that left outer join will give all the records from left table and matching records from the right table.. </w:t>
        <w:br/>
        <w:br/>
        <w:t>Right outer join is opposite of left outer join.</w:t>
      </w:r>
    </w:p>
    <w:p/>
    <w:p>
      <w:pPr>
        <w:pStyle w:val="ListNumber"/>
      </w:pPr>
      <w:r>
        <w:t xml:space="preserve">Q16. how to publish the dashboard to Power BI Pro/service </w:t>
      </w:r>
    </w:p>
    <w:p>
      <w:pPr/>
      <w:r>
        <w:t>Answer: In power BI Desktop you have the option to publish the dashboard.</w:t>
      </w:r>
    </w:p>
    <w:p/>
    <w:p>
      <w:pPr>
        <w:pStyle w:val="ListNumber"/>
      </w:pPr>
      <w:r>
        <w:t>Q17. What are different filter types in power BI and what is their difference?</w:t>
      </w:r>
    </w:p>
    <w:p>
      <w:pPr/>
      <w:r>
        <w:t>Answer: 1.Visual-level Filters:Apply only to a single, specific visual on a report page.</w:t>
        <w:br/>
        <w:t>2.Page-level Filters:Apply to all visuals on a specific report page</w:t>
        <w:br/>
        <w:t>3.Report-level Filters: Apply to all visuals on all pages within the entire report</w:t>
        <w:br/>
        <w:t>4.Drillthrough Filters: These are special filters used to create a focused "drillthrough" page that users can navigate to from other pages. The drillthrough page is automatically filtered based on the context of the data point the user selected on the source page.</w:t>
      </w:r>
    </w:p>
    <w:p/>
    <w:p>
      <w:pPr>
        <w:pStyle w:val="ListNumber"/>
      </w:pPr>
      <w:r>
        <w:t>Q18. I have ticket where is user is complaining that there is data mismatch in one visual, how you going to solve this?</w:t>
      </w:r>
    </w:p>
    <w:p>
      <w:pPr/>
      <w:r>
        <w:t xml:space="preserve">Answer: This is to understand your thought process, how you approach any specific problem. </w:t>
        <w:br/>
        <w:t>STEP 1:</w:t>
        <w:br/>
        <w:t>First we need to clarify the issue in detail, for which you can ask below questions to user, before resolving the issue:</w:t>
        <w:br/>
        <w:br/>
        <w:t>Could you please specify which report, which page, and the exact visual where you're seeing the mismatch?"</w:t>
        <w:br/>
        <w:t>"What exactly is the data mismatch? For example, is a number too high/low, are categories missing, or is a specific value incorrect?"</w:t>
        <w:br/>
        <w:t>"What are you comparing this visual against? (e.g., another system, a source database query, an Excel report, a previous version of this report, or a manual calculation). This is crucial for establishing a baseline."</w:t>
        <w:br/>
        <w:t>"What specific filters, slicers, or drill-downs are you using when you observe this mismatch?" (Ask for a screenshot if possible, showing their selections and the visual).</w:t>
        <w:br/>
        <w:t>"When did you first notice this? Was it working correctly before a certain date or event (like a recent update)?"</w:t>
        <w:br/>
        <w:br/>
        <w:br/>
        <w:t>STEP 2: replicate the issue at your end</w:t>
        <w:br/>
        <w:br/>
        <w:t>STEP 3: Isolate the checks :  visual level checks, page-level filters, Report-level filters etc.</w:t>
        <w:br/>
        <w:br/>
        <w:t>STEP 4 :  Deep dive in the underlying data, see the respective table from where the data is coming from the visual</w:t>
        <w:br/>
        <w:br/>
        <w:t>STEP 5: Inspect DAX measure (if any)</w:t>
        <w:br/>
        <w:br/>
        <w:t>STEP 6:Check Data model  and relationships - basically if the joins in between tables are correct or not.</w:t>
        <w:br/>
        <w:br/>
        <w:t>STEP 7:  Verify the tranformations applied in Power Query Editor, check formulas, data types etc.</w:t>
        <w:br/>
        <w:br/>
        <w:t xml:space="preserve">STEP 8:  Validate the source data with the visual data- this is critical as we need to understand from where the data is coming, like any ERP/front end system, and how the data looks there. </w:t>
        <w:br/>
        <w:br/>
        <w:t>STEP 9:  if you found the issue the implement the fix,test it and communicate to user to verify.</w:t>
      </w:r>
    </w:p>
    <w:p/>
    <w:p>
      <w:pPr>
        <w:pStyle w:val="ListNumber"/>
      </w:pPr>
      <w:r>
        <w:t>Q19. I have another user complaining, that there are some data duplication in one table on dashboard how to solve it?</w:t>
      </w:r>
    </w:p>
    <w:p>
      <w:pPr/>
      <w:r>
        <w:t>Answer: Similar to above question, you have to start with gathering the detailed information from the user about the issue and then start looking into more systematic way in the data side.</w:t>
        <w:br/>
        <w:br/>
        <w:t>Phase 1: Understand and Gather Specifics</w:t>
        <w:br/>
        <w:t>Phase 2: Replicate and Initial Investigation in Power BI</w:t>
        <w:br/>
        <w:t>Phase 3: Deep Dive into the Data Model and Transformations (Most Likely Culprits) : This is critical, first examine data model, check all joins, cardinality cross-filter direction.</w:t>
        <w:br/>
        <w:t>second, Investigate Data Transformations in Power Query: if issue is not in data model, check for transformations used like merge, append, group by,remove duplicate steps or check source data itself.</w:t>
        <w:br/>
        <w:t xml:space="preserve">Phase 4: DAX and Source Verification </w:t>
        <w:br/>
        <w:t>Phase 5: Resolution and Communication</w:t>
        <w:br/>
      </w:r>
    </w:p>
    <w:p/>
    <w:p>
      <w:pPr>
        <w:pStyle w:val="ListNumber"/>
      </w:pPr>
      <w:r>
        <w:t>Q20. Why line chart is used?</w:t>
      </w:r>
    </w:p>
    <w:p>
      <w:pPr/>
      <w:r>
        <w:t>Answer: Line charts are primarily used for one fundamental purpose: to visualize trends and changes in data over a continuous interval or time span.</w:t>
        <w:br/>
        <w:t xml:space="preserve">Here is some scenario: </w:t>
        <w:br/>
        <w:br/>
        <w:t>1. Showing Trends Over Time (Primary Use).</w:t>
        <w:br/>
        <w:t>2.Identifying Patterns and Seasonality</w:t>
        <w:br/>
        <w:t>3. Comparing Multiple Series</w:t>
        <w:br/>
        <w:t>4.Highlighting Rate of Change (Slope)</w:t>
        <w:br/>
        <w:br/>
        <w:t>In summary, you use a line chart when you want to:</w:t>
        <w:br/>
        <w:br/>
        <w:t xml:space="preserve">    See if a metric is increasing or decreasing.</w:t>
        <w:br/>
        <w:t xml:space="preserve">    Understand the speed or volatility of those changes.</w:t>
        <w:br/>
        <w:t xml:space="preserve">    Detect cyclical behavior or seasonality.</w:t>
        <w:br/>
        <w:t xml:space="preserve">    Compare the performance of two or more metrics over the same time period.</w:t>
      </w:r>
    </w:p>
    <w:p/>
    <w:p>
      <w:pPr>
        <w:pStyle w:val="ListNumber"/>
      </w:pPr>
      <w:r>
        <w:t>Q21. tell me what type of dashboard you have developed in your work experience?</w:t>
      </w:r>
    </w:p>
    <w:p>
      <w:pPr/>
      <w:r>
        <w:t>Answer: you should be ready for this question, and should tell in detail, what is high level you developed, what is in detail you developed in the dashboard, who are the end users(executive board members, managers, workers etc..)</w:t>
        <w:br/>
        <w:br/>
        <w:t>While answering this question, be specific and be clear. If it is very small dashboard you developed, but its explaination should be clear.</w:t>
      </w:r>
    </w:p>
    <w:p/>
    <w:p>
      <w:pPr>
        <w:pStyle w:val="ListNumber"/>
      </w:pPr>
      <w:r>
        <w:t>Q22. I have a dataset which I wanted to take into a Power BI, what would be your first step to get this data in power BI?</w:t>
      </w:r>
    </w:p>
    <w:p>
      <w:pPr/>
      <w:r>
        <w:t>Answer: use Get Data option in power Query Editor and connect to the dataset.. Understand the type of dataset(excel/csv/sql server/web/cloud/any other)based on it, select the appropriate option</w:t>
      </w:r>
    </w:p>
    <w:p/>
    <w:p>
      <w:pPr>
        <w:pStyle w:val="ListNumber"/>
      </w:pPr>
      <w:r>
        <w:t>Q23. When we take our data in Power Query editor, what all operations we can perform in it?</w:t>
      </w:r>
    </w:p>
    <w:p>
      <w:pPr/>
      <w:r>
        <w:t xml:space="preserve">Answer: in Power Query editor, we perform various operations like - data cleaning(removing null values, changing data types, removing duplicates, renaming column headers, removing any wrong data etc..) </w:t>
        <w:br/>
        <w:t>Data transformation - split the columns, extract the values from the columns, concat the columns or data, create any new columns, pivot and unpivot columns etc.)..</w:t>
      </w:r>
    </w:p>
    <w:p/>
    <w:p>
      <w:pPr>
        <w:pStyle w:val="ListNumber"/>
      </w:pPr>
      <w:r>
        <w:t>Q24. how to add dropdown in power BI</w:t>
      </w:r>
    </w:p>
    <w:p>
      <w:pPr/>
      <w:r>
        <w:t>Answer: With the help of Slicer we can add dropdown in Power BI</w:t>
      </w:r>
    </w:p>
    <w:p/>
    <w:p>
      <w:pPr>
        <w:pStyle w:val="ListNumber"/>
      </w:pPr>
      <w:r>
        <w:t>Q25. What is cardinality?</w:t>
      </w:r>
    </w:p>
    <w:p>
      <w:pPr/>
      <w:r>
        <w:t>Answer: cardinality is the uniqueness of data values in a column and the type of relationship between two tables based on those values.</w:t>
        <w:br/>
        <w:t>Different cardinality types - 1:1(one-to-one), 1:M(one-to-many),M:M(many-to-many), M:1(many-to-one), explain these cardinality in detail.</w:t>
      </w:r>
    </w:p>
    <w:p/>
    <w:p>
      <w:pPr>
        <w:pStyle w:val="ListNumber"/>
      </w:pPr>
      <w:r>
        <w:t>Q26. What type of cardinality you use when you join Dimension table to Measure/fact table?</w:t>
      </w:r>
    </w:p>
    <w:p>
      <w:pPr/>
      <w:r>
        <w:t>Answer: 1:M(one-to-many), When joining a Dimension table to a Fact (Measure) table in Power BI, the typical cardinality used is “One to Many (1:*)”.</w:t>
        <w:br/>
        <w:br/>
        <w:t>Example : The Dimension table contains unique values for each key (e.g., ProductID, CustomerID), so it's on the "one" side of the relationship.</w:t>
        <w:br/>
        <w:br/>
        <w:t>The Fact table (which holds transactional or aggregated measures) often contains repeating keys, so it's on the "many" side.</w:t>
      </w:r>
    </w:p>
    <w:p/>
    <w:p>
      <w:pPr>
        <w:pStyle w:val="ListNumber"/>
      </w:pPr>
      <w:r>
        <w:t>Q27. What  is active filter relationships and where to use it?</w:t>
      </w:r>
    </w:p>
    <w:p>
      <w:pPr/>
      <w:r>
        <w:t>Answer: An active relationship is the default relationship Power BI uses to filter data between two tables when multiple relationships exist. It is visually represented by a solid line in the model view.</w:t>
        <w:br/>
        <w:t>Only one active relationship can exist between two tables at a time.</w:t>
        <w:br/>
        <w:t>Other relationships between the same two tables are inactive (dashed line) and need to be explicitly activated in DAX.</w:t>
        <w:br/>
        <w:br/>
        <w:t>Use active relationships in scenarios where:</w:t>
        <w:br/>
        <w:t>You want Power BI to automatically apply filters between tables.</w:t>
        <w:br/>
        <w:t>It's the primary path for your reporting needs (e.g., filtering Sales by Order Date).</w:t>
      </w:r>
    </w:p>
    <w:p/>
    <w:p>
      <w:pPr>
        <w:pStyle w:val="ListNumber"/>
      </w:pPr>
      <w:r>
        <w:t>Q28. I have  a data like month, sales amount, I wanted to plot this on the chart which type of visual you will choose? And why?</w:t>
      </w:r>
    </w:p>
    <w:p>
      <w:pPr/>
      <w:r>
        <w:t>Answer: since this is time period and sales data, we should plot this on Line chart.</w:t>
        <w:br/>
        <w:br/>
        <w:t xml:space="preserve">reason to use Linechart: </w:t>
        <w:br/>
        <w:t>Trend over Time: A line chart is ideal for showing how sales change over time—it clearly illustrates upward or downward trends.</w:t>
        <w:br/>
        <w:t>Time-Series Data: Since “Month” is a time-based field, a line chart handles chronological order and even spacing effectively.</w:t>
        <w:br/>
        <w:t>Easy Comparison: It’s easy to compare months visually and spot seasonality or patterns.</w:t>
      </w:r>
    </w:p>
    <w:p/>
    <w:p>
      <w:pPr>
        <w:pStyle w:val="ListNumber"/>
      </w:pPr>
      <w:r>
        <w:t>Q29. What are KPI? Can you tell me what KPIs you implemented in your project?</w:t>
      </w:r>
    </w:p>
    <w:p>
      <w:pPr/>
      <w:r>
        <w:t>Answer: Key performance Indicators - are the numbers or critical figures in the business. These figures will help business people to understand their business and based on this they can drive their decision making. You should have some KPI that you used in  your project - like Gross margin, revenue, Ticket solved, ticket not solved, ticket aging more than 10 days etc.</w:t>
      </w:r>
    </w:p>
    <w:p/>
    <w:p>
      <w:pPr>
        <w:pStyle w:val="ListNumber"/>
      </w:pPr>
      <w:r>
        <w:t>Q30. can you tell me how was your day, while working your latest projects?</w:t>
      </w:r>
    </w:p>
    <w:p>
      <w:pPr/>
      <w:r>
        <w:t xml:space="preserve">Answer: In this interview is trying to understand how the person was working and whether they really worked in power BI project. So candidate should tell like - yes, generally the day will start with Stand up call, where our technical lead was asking about </w:t>
        <w:br/>
        <w:t>1. What we did yesterday</w:t>
        <w:br/>
        <w:t>2. What I am going to do today</w:t>
        <w:br/>
        <w:t>3. Are there any blockers?</w:t>
        <w:br/>
        <w:br/>
        <w:t>so these questions will be discussed in the call then one must work on the topics discussed, some work assigned by tech  lead and try to complete during the whole day, before the end of day, we will provide the status of the work to my tech lead.</w:t>
      </w:r>
    </w:p>
    <w:p/>
    <w:p>
      <w:pPr>
        <w:pStyle w:val="ListNumber"/>
      </w:pPr>
      <w:r>
        <w:t>Q31. What is measure and calculated column in the Power BI?  Tell me when to use measure and when to use calculated column</w:t>
      </w:r>
    </w:p>
    <w:p>
      <w:pPr/>
      <w:r>
        <w:t>Answer: Measure is one single calculated field, which applys for entire table, while calculated column which is rowwise calculated and is available in the table. Have one example where you calculated revenue or margin with the help of calculated column and measure</w:t>
      </w:r>
    </w:p>
    <w:p/>
    <w:p>
      <w:pPr>
        <w:pStyle w:val="ListNumber"/>
      </w:pPr>
      <w:r>
        <w:t>Q32. Do you remember any DAX formula you implemented in your project, and can you write it?</w:t>
      </w:r>
    </w:p>
    <w:p>
      <w:pPr/>
      <w:r>
        <w:t>Answer: this you need to be ready with example, for this be ready with some sample data, and how you implemeted the DAX formula you should be able to write the formula as well, so that it will help to build the confidence with the interviewer</w:t>
      </w:r>
    </w:p>
    <w:p/>
    <w:p>
      <w:pPr>
        <w:pStyle w:val="ListNumber"/>
      </w:pPr>
      <w:r>
        <w:t xml:space="preserve">Q33. What is Power BI gateway? </w:t>
      </w:r>
    </w:p>
    <w:p>
      <w:pPr/>
      <w:r>
        <w:t>Answer: This is something used in Power BI Pro/service where it is helpful in scheduling the dashboard delivery to various business users as per the business requirment. Your understanding of Power BI pro/service is very limitied, reqest to prepare on this.</w:t>
      </w:r>
    </w:p>
    <w:p/>
    <w:p>
      <w:pPr>
        <w:pStyle w:val="ListNumber"/>
      </w:pPr>
      <w:r>
        <w:t>Q34. what is row level security</w:t>
      </w:r>
    </w:p>
    <w:p>
      <w:pPr/>
      <w:r>
        <w:t>Answer: Row level security will provided the business to shouw the data of the company to whomeever concernned. WE should not dsiplay our data to anyone else, since it is confidential and sensitive. Power BI provides and RLS(row level security) which we can implement in Power BI pro, so that only relevent business people see their data</w:t>
      </w:r>
    </w:p>
    <w:p/>
    <w:p>
      <w:pPr>
        <w:pStyle w:val="Heading2"/>
      </w:pPr>
      <w:r>
        <w:t>SQL Interview Questions</w:t>
      </w:r>
    </w:p>
    <w:p>
      <w:pPr>
        <w:pStyle w:val="ListNumber"/>
      </w:pPr>
      <w:r>
        <w:t>Q1. What is Primary key and foreign key in table?</w:t>
      </w:r>
    </w:p>
    <w:p>
      <w:pPr/>
      <w:r>
        <w:t>Answer: A Primary Key is a column (or combination of columns) in a table that:</w:t>
        <w:br/>
        <w:t>- Uniquely identifies each row.</w:t>
        <w:br/>
        <w:t>- Cannot contain NULLs.</w:t>
        <w:br/>
        <w:t>- Must be unique for every record.</w:t>
        <w:br/>
        <w:br/>
        <w:br/>
        <w:t>A Foreign Key is a column in one table that:</w:t>
        <w:br/>
        <w:t>- Refers to the primary key in another table.</w:t>
        <w:br/>
        <w:t>- Creates a relationship between the two tables.</w:t>
        <w:br/>
        <w:t>- Can have duplicate values and NULLs (depending on business logic)</w:t>
      </w:r>
    </w:p>
    <w:p>
      <w:pPr/>
      <w:r>
        <w:t>Example: CREATE TABLE Customers (</w:t>
        <w:br/>
        <w:t xml:space="preserve">    CustomerID INT PRIMARY KEY,</w:t>
        <w:br/>
        <w:t xml:space="preserve">    Name VARCHAR(100),</w:t>
        <w:br/>
        <w:t xml:space="preserve">    Email VARCHAR(100)</w:t>
        <w:br/>
        <w:t>);</w:t>
        <w:br/>
        <w:br/>
        <w:t>CREATE TABLE Orders (</w:t>
        <w:br/>
        <w:t xml:space="preserve">    OrderID INT PRIMARY KEY,</w:t>
        <w:br/>
        <w:t xml:space="preserve">    CustomerID INT,</w:t>
        <w:br/>
        <w:t xml:space="preserve">    OrderDate DATE,</w:t>
        <w:br/>
        <w:t xml:space="preserve">    FOREIGN KEY (CustomerID) REFERENCES Customers(CustomerID)</w:t>
        <w:br/>
        <w:t>);</w:t>
      </w:r>
    </w:p>
    <w:p/>
    <w:p>
      <w:pPr>
        <w:pStyle w:val="ListNumber"/>
      </w:pPr>
      <w:r>
        <w:t>Q2. What is surrogate key?</w:t>
      </w:r>
    </w:p>
    <w:p>
      <w:pPr/>
      <w:r>
        <w:t>Answer: A Surrogate Key is an artificial, system-generated unique identifier for a record in a table, typically used in place of a natural key.</w:t>
        <w:br/>
        <w:t>Characteristics:</w:t>
        <w:br/>
        <w:t>Usually an auto-incrementing integer (e.g., 1, 2, 3, ...).</w:t>
        <w:br/>
        <w:t>Has no business meaning—just a technical ID.</w:t>
        <w:br/>
        <w:t>Used especially in dimension tables in data warehousing (like in Power BI, SSAS).</w:t>
        <w:br/>
        <w:t>Improves performance and simplicity of joins and relationships</w:t>
      </w:r>
    </w:p>
    <w:p>
      <w:pPr/>
      <w:r>
        <w:t>Example: CREATE TABLE Customers (</w:t>
        <w:br/>
        <w:t xml:space="preserve">    CustomerKey INT IDENTITY(1,1) PRIMARY KEY, -- surrogate key</w:t>
        <w:br/>
        <w:t xml:space="preserve">    CustomerName VARCHAR(100),</w:t>
        <w:br/>
        <w:t xml:space="preserve">    Email VARCHAR(100),</w:t>
        <w:br/>
        <w:t xml:space="preserve">    Country VARCHAR(50)</w:t>
        <w:br/>
        <w:t>);</w:t>
      </w:r>
    </w:p>
    <w:p/>
    <w:p>
      <w:pPr>
        <w:pStyle w:val="ListNumber"/>
      </w:pPr>
      <w:r>
        <w:t>Q3. What is DDL?</w:t>
      </w:r>
    </w:p>
    <w:p>
      <w:pPr/>
      <w:r>
        <w:t>Answer: DDL stands for Data Definition Language — it's a subset of SQL used to define and manage the structure of database objects like tables, schemas, indexes, views, etc.</w:t>
        <w:br/>
        <w:br/>
        <w:t>Commands of DDL:</w:t>
        <w:br/>
        <w:t xml:space="preserve">-  `CREATE`  -  To create new database objects           </w:t>
        <w:br/>
        <w:t xml:space="preserve">-  `ALTER`    - To modify existing database objects     </w:t>
        <w:br/>
        <w:t xml:space="preserve">-  `DROP`    -  To delete database objects                </w:t>
        <w:br/>
        <w:t xml:space="preserve">-  `TRUNCATE` -  To remove all rows from a table quickly   </w:t>
        <w:br/>
        <w:t xml:space="preserve">-  `RENAME`   - To rename database objects (varies by DB) </w:t>
      </w:r>
    </w:p>
    <w:p/>
    <w:p>
      <w:pPr>
        <w:pStyle w:val="ListNumber"/>
      </w:pPr>
      <w:r>
        <w:t>Q4. What are different sql statement types?</w:t>
      </w:r>
    </w:p>
    <w:p>
      <w:pPr/>
      <w:r>
        <w:t>Answer: 1. DDL - Data definition language - Create,alter, drop, truncate</w:t>
        <w:br/>
        <w:t>2. DML - Data Manipulation Language - Select, insert, update,delete</w:t>
        <w:br/>
        <w:t>3.DCL - Data Control Language - Grant, Revoke</w:t>
        <w:br/>
        <w:t>4.TCL - Transaction Control Language - Commit, Rollback, savepoint</w:t>
      </w:r>
    </w:p>
    <w:p/>
    <w:p>
      <w:pPr>
        <w:pStyle w:val="ListNumber"/>
      </w:pPr>
      <w:r>
        <w:t>Q5. What is DML?</w:t>
      </w:r>
    </w:p>
    <w:p>
      <w:pPr/>
      <w:r>
        <w:t>Answer: Used to manage data inside tables.</w:t>
        <w:br/>
        <w:t xml:space="preserve"> Statements:</w:t>
        <w:br/>
        <w:t xml:space="preserve"> </w:t>
        <w:br/>
        <w:t xml:space="preserve"> `SELECT`   - Retrieves data         </w:t>
        <w:br/>
        <w:t xml:space="preserve"> `INSERT`   - Adds new data          </w:t>
        <w:br/>
        <w:t xml:space="preserve"> `UPDATE`   - Modifies existing data </w:t>
        <w:br/>
        <w:t xml:space="preserve"> `DELETE`   - Removes data           </w:t>
      </w:r>
    </w:p>
    <w:p/>
    <w:p>
      <w:pPr>
        <w:pStyle w:val="ListNumber"/>
      </w:pPr>
      <w:r>
        <w:t>Q6. What is DCL?</w:t>
      </w:r>
    </w:p>
    <w:p>
      <w:pPr/>
      <w:r>
        <w:t>Answer: Used to control access to data in the database.</w:t>
        <w:br/>
        <w:br/>
        <w:t>Statements:</w:t>
        <w:br/>
        <w:t>GRANT- Gives user access privileges</w:t>
        <w:br/>
        <w:t>REVOKE-Removes user access privileges</w:t>
      </w:r>
    </w:p>
    <w:p/>
    <w:p>
      <w:pPr>
        <w:pStyle w:val="ListNumber"/>
      </w:pPr>
      <w:r>
        <w:t>Q7. What is group by?</w:t>
      </w:r>
    </w:p>
    <w:p>
      <w:pPr/>
      <w:r>
        <w:t>Answer: The GROUP BY clause in SQL is used to group rows that have the same values in specified columns into summary rows, like totals, averages, counts, etc.</w:t>
        <w:br/>
        <w:br/>
        <w:t>It’s commonly used with aggregate functions such as:</w:t>
        <w:br/>
        <w:t>COUNT()</w:t>
        <w:br/>
        <w:t>SUM()</w:t>
        <w:br/>
        <w:t>AVG()</w:t>
        <w:br/>
        <w:t>MAX()</w:t>
        <w:br/>
        <w:t>MIN()</w:t>
      </w:r>
    </w:p>
    <w:p>
      <w:pPr/>
      <w:r>
        <w:t>Example: SELECT column1, AGG_FUNC(column2)</w:t>
        <w:br/>
        <w:t>FROM table_name</w:t>
        <w:br/>
        <w:t>GROUP BY column1;</w:t>
        <w:br/>
        <w:br/>
        <w:br/>
        <w:t xml:space="preserve">Example : </w:t>
        <w:br/>
        <w:t>SELECT Region, SUM(Amount) AS TotalSales</w:t>
        <w:br/>
        <w:t>FROM Sales</w:t>
        <w:br/>
        <w:t>GROUP BY Region;</w:t>
      </w:r>
    </w:p>
    <w:p/>
    <w:p>
      <w:pPr>
        <w:pStyle w:val="ListNumber"/>
      </w:pPr>
      <w:r>
        <w:t>Q8. What is aggregation in SQL</w:t>
      </w:r>
    </w:p>
    <w:p>
      <w:pPr/>
      <w:r>
        <w:t>Answer: Aggregation in SQL refers to the process of combining multiple rows of data to produce a single summary result. It’s typically done using aggregate functions, which allow you to perform calculations on data sets and return a single value for each group.</w:t>
        <w:br/>
        <w:br/>
        <w:t>COUNT(): Returns the number of rows (or non-NULL values) in a group.</w:t>
        <w:br/>
        <w:t>Example: COUNT(*) counts all rows.</w:t>
        <w:br/>
        <w:br/>
        <w:t>SUM(): Returns the sum of a numeric column.</w:t>
        <w:br/>
        <w:t>Example: SUM(Amount) adds up all values in the Amount column.</w:t>
        <w:br/>
        <w:br/>
        <w:t>AVG(): Returns the average value of a numeric column.</w:t>
        <w:br/>
        <w:t>Example: AVG(Amount) calculates the average.</w:t>
        <w:br/>
        <w:br/>
        <w:t>MIN(): Returns the minimum value in a column.</w:t>
        <w:br/>
        <w:t>Example: MIN(Amount) finds the smallest value.</w:t>
        <w:br/>
        <w:br/>
        <w:t>MAX(): Returns the maximum value in a column.</w:t>
        <w:br/>
        <w:t>Example: MAX(Amount) finds the largest value.</w:t>
      </w:r>
    </w:p>
    <w:p>
      <w:pPr/>
      <w:r>
        <w:t>Example: SELECT Region, SUM(Amount) AS TotalSales</w:t>
        <w:br/>
        <w:t>FROM Sales</w:t>
        <w:br/>
        <w:t>GROUP BY Region;</w:t>
      </w:r>
    </w:p>
    <w:p/>
    <w:p>
      <w:pPr>
        <w:pStyle w:val="ListNumber"/>
      </w:pPr>
      <w:r>
        <w:t>Q9. what is order by in SQL</w:t>
      </w:r>
    </w:p>
    <w:p>
      <w:pPr/>
      <w:r>
        <w:t>Answer: The ORDER BY clause in SQL is used to sort the result set returned by a query based on one or more columns. It allows you to arrange the data in ascending (default) or descending order.</w:t>
        <w:br/>
      </w:r>
    </w:p>
    <w:p>
      <w:pPr/>
      <w:r>
        <w:t>Example: SELECT column1, column2</w:t>
        <w:br/>
        <w:t>FROM table_name</w:t>
        <w:br/>
        <w:t>ORDER BY column1 [ASC|DESC], column2 [ASC|DESC];</w:t>
        <w:br/>
        <w:br/>
        <w:t>Example:</w:t>
        <w:br/>
        <w:br/>
        <w:t>SELECT SalesID, Amount, Region</w:t>
        <w:br/>
        <w:t>FROM Sales</w:t>
        <w:br/>
        <w:t>ORDER BY Amount ASC;</w:t>
      </w:r>
    </w:p>
    <w:p/>
    <w:p>
      <w:pPr>
        <w:pStyle w:val="ListNumber"/>
      </w:pPr>
      <w:r>
        <w:t>Q10. I want to sort the data in table how I can do it?</w:t>
      </w:r>
    </w:p>
    <w:p>
      <w:pPr/>
      <w:r>
        <w:t>Answer: use Order by, explain with above questions answer as a example</w:t>
      </w:r>
    </w:p>
    <w:p/>
    <w:p>
      <w:pPr>
        <w:pStyle w:val="ListNumber"/>
      </w:pPr>
      <w:r>
        <w:t>Q11. I wanted to filter the data from table, which clause can be used?</w:t>
      </w:r>
    </w:p>
    <w:p>
      <w:pPr/>
      <w:r>
        <w:t>Answer: To filter data from a table in SQL, the WHERE clause is used. It allows you to specify the conditions that the data must meet in order to be included in the result set.</w:t>
        <w:br/>
      </w:r>
    </w:p>
    <w:p>
      <w:pPr/>
      <w:r>
        <w:t>Example: SELECT column1, column2</w:t>
        <w:br/>
        <w:t>FROM table_name</w:t>
        <w:br/>
        <w:t>WHERE condition;</w:t>
        <w:br/>
        <w:br/>
        <w:t xml:space="preserve">Example : </w:t>
        <w:br/>
        <w:br/>
        <w:t>SELECT SalesID, Amount, Region</w:t>
        <w:br/>
        <w:t>FROM Sales</w:t>
        <w:br/>
        <w:t>WHERE Amount &gt; 100;</w:t>
      </w:r>
    </w:p>
    <w:p/>
    <w:p>
      <w:pPr>
        <w:pStyle w:val="ListNumber"/>
      </w:pPr>
      <w:r>
        <w:t>Q12. What is difference between Group by and Group by Having clause?</w:t>
      </w:r>
    </w:p>
    <w:p>
      <w:pPr/>
      <w:r>
        <w:t>Answer: Both GROUP BY and HAVING are used to organize and filter data, but they serve different purposes in SQL.</w:t>
        <w:br/>
        <w:br/>
        <w:t>1.GROUP BY Clause:</w:t>
        <w:br/>
        <w:t>Purpose: The GROUP BY clause is used to group rows that have the same values in one or more columns into summary rows, like totals, averages, counts, etc.</w:t>
        <w:br/>
        <w:br/>
        <w:t>Usage: It's used before applying any filtering on the grouped data (except for the aggregate functions themselves).</w:t>
        <w:br/>
        <w:br/>
        <w:br/>
        <w:t>2. HAVING Clause:</w:t>
        <w:br/>
        <w:t>Purpose: The HAVING clause is used to filter the results of the GROUP BY operation. It's used to filter groups, not individual rows. This allows you to apply conditions on aggregated results, such as sums, counts, or averages.</w:t>
        <w:br/>
        <w:br/>
        <w:t>Usage: HAVING is always used after the GROUP BY clause and can filter groups based on the result of aggregate functions.</w:t>
        <w:br/>
        <w:br/>
        <w:br/>
      </w:r>
    </w:p>
    <w:p>
      <w:pPr/>
      <w:r>
        <w:t xml:space="preserve">Example: Example - Group BY:: </w:t>
        <w:br/>
        <w:br/>
        <w:t>SELECT Region, SUM(Amount) AS TotalSales</w:t>
        <w:br/>
        <w:t>FROM Sales</w:t>
        <w:br/>
        <w:t>GROUP BY Region;</w:t>
        <w:br/>
        <w:br/>
        <w:br/>
        <w:t>-- Group by Having Example:</w:t>
        <w:br/>
        <w:br/>
        <w:t>SELECT Region, SUM(Amount) AS TotalSales</w:t>
        <w:br/>
        <w:t>FROM Sales</w:t>
        <w:br/>
        <w:t>GROUP BY Region</w:t>
        <w:br/>
        <w:t>HAVING SUM(Amount) &gt; 250;</w:t>
      </w:r>
    </w:p>
    <w:p/>
    <w:p>
      <w:pPr>
        <w:pStyle w:val="ListNumber"/>
      </w:pPr>
      <w:r>
        <w:t>Q13. What is window functions?</w:t>
      </w:r>
    </w:p>
    <w:p>
      <w:pPr/>
      <w:r>
        <w:t>Answer: Window Functions (also known as Analytic Functions) are a powerful type of SQL function that allow you to perform calculations across a set of rows related to the current row, without collapsing the result set into a single summary. They are used to perform calculations like running totals, moving averages, rankings, and more, while still retaining the individual rows of data.</w:t>
        <w:br/>
        <w:br/>
        <w:t>Key Characteristics of Window Functions:</w:t>
        <w:br/>
        <w:t>Retain the row-level data: Unlike aggregate functions, window functions don’t collapse the rows. You get the result for each row while performing calculations.</w:t>
        <w:br/>
        <w:br/>
        <w:t>Partitioning: You can divide the dataset into partitions (groups of rows), and the window function will operate within each partition.</w:t>
        <w:br/>
        <w:br/>
        <w:t>Ordering: You can specify an order of the rows within each partition for the calculation.</w:t>
        <w:br/>
        <w:br/>
        <w:br/>
        <w:t>Common Types of Window Functions:</w:t>
        <w:br/>
        <w:t>ROW_NUMBER(): Assigns a unique row number to each row within a partition.</w:t>
        <w:br/>
        <w:t>RANK(): Assigns ranks to rows, but leaves gaps in ranking where there are ties.</w:t>
        <w:br/>
        <w:t>DENSE_RANK(): Similar to RANK(), but does not leave gaps in ranking.</w:t>
        <w:br/>
        <w:t>NTILE(n): Divides the result set into n groups and assigns a number to each row.</w:t>
        <w:br/>
        <w:t>SUM() (Windowed): Calculates cumulative sums over a window of rows.</w:t>
        <w:br/>
        <w:t>AVG() (Windowed): Calculates cumulative averages over a window of rows.</w:t>
        <w:br/>
        <w:t>LEAD(): Accesses the next row’s value.</w:t>
        <w:br/>
        <w:t>LAG(): Accesses the previous row’s value.</w:t>
      </w:r>
    </w:p>
    <w:p>
      <w:pPr/>
      <w:r>
        <w:t xml:space="preserve">Example: SELECT column1, column2, </w:t>
        <w:br/>
        <w:t xml:space="preserve">       WINDOW_FUNCTION(column3) OVER (PARTITION BY column4 ORDER BY column5)</w:t>
        <w:br/>
        <w:t>FROM table_name;</w:t>
        <w:br/>
        <w:br/>
        <w:br/>
        <w:t>SELECT SalesID, Amount, SaleDate,</w:t>
        <w:br/>
        <w:t xml:space="preserve">       SUM(Amount) OVER (ORDER BY SaleDate) AS RunningTotal</w:t>
        <w:br/>
        <w:t>FROM Sales;</w:t>
      </w:r>
    </w:p>
    <w:p/>
    <w:p>
      <w:pPr>
        <w:pStyle w:val="ListNumber"/>
      </w:pPr>
      <w:r>
        <w:t>Q14. what is CTE?</w:t>
      </w:r>
    </w:p>
    <w:p>
      <w:pPr/>
      <w:r>
        <w:t>Answer: A CTE is a temporary result set that you can reference within a SELECT, INSERT, UPDATE, or DELETE statement. It is defined using the WITH keyword and is available only within the execution scope of the query that defines it.</w:t>
        <w:br/>
        <w:br/>
        <w:t>CTEs make SQL queries more readable and easier to manage by breaking down complex queries into modular and reusable components.</w:t>
      </w:r>
    </w:p>
    <w:p>
      <w:pPr/>
      <w:r>
        <w:t>Example: WITH CTE_Name AS (</w:t>
        <w:br/>
        <w:t xml:space="preserve">    -- Define the query that creates the CTE</w:t>
        <w:br/>
        <w:t xml:space="preserve">    SELECT column1, column2</w:t>
        <w:br/>
        <w:t xml:space="preserve">    FROM table_name</w:t>
        <w:br/>
        <w:t xml:space="preserve">    WHERE condition</w:t>
        <w:br/>
        <w:t>)</w:t>
        <w:br/>
        <w:t>-- Use the CTE in a main query</w:t>
        <w:br/>
        <w:t>SELECT column1, column2</w:t>
        <w:br/>
        <w:t>FROM CTE_Name</w:t>
        <w:br/>
        <w:t>WHERE another_condition;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